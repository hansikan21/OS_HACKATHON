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333" w:rsidRDefault="00B40333" w:rsidP="00B40333">
      <w:pPr>
        <w:pStyle w:val="Heading2"/>
      </w:pPr>
      <w:r>
        <w:t>N.HANSIKA</w:t>
      </w:r>
    </w:p>
    <w:p w:rsidR="00B40333" w:rsidRDefault="00B40333" w:rsidP="00B40333">
      <w:pPr>
        <w:pStyle w:val="Heading2"/>
      </w:pPr>
      <w:r>
        <w:t>2420030420</w:t>
      </w:r>
    </w:p>
    <w:p w:rsidR="00B40333" w:rsidRPr="00B40333" w:rsidRDefault="00B40333" w:rsidP="00B40333">
      <w:pPr>
        <w:pStyle w:val="Heading2"/>
      </w:pPr>
      <w:proofErr w:type="gramStart"/>
      <w:r>
        <w:t>SEC :</w:t>
      </w:r>
      <w:proofErr w:type="gramEnd"/>
      <w:r>
        <w:t xml:space="preserve"> 06</w:t>
      </w:r>
    </w:p>
    <w:p w:rsidR="00B40333" w:rsidRPr="00B40333" w:rsidRDefault="00B40333" w:rsidP="00B40333"/>
    <w:p w:rsidR="00A10C13" w:rsidRDefault="00B40333">
      <w:pPr>
        <w:pStyle w:val="Title"/>
      </w:pPr>
      <w:r>
        <w:t xml:space="preserve">Experiment: Process Tree and Signal </w:t>
      </w:r>
      <w:r>
        <w:t>Behavior in C (Linux)</w:t>
      </w:r>
    </w:p>
    <w:p w:rsidR="00A10C13" w:rsidRDefault="00B40333">
      <w:pPr>
        <w:pStyle w:val="Heading1"/>
      </w:pPr>
      <w:r>
        <w:t>Aim</w:t>
      </w:r>
    </w:p>
    <w:p w:rsidR="00A10C13" w:rsidRDefault="00B40333">
      <w:r>
        <w:t xml:space="preserve">To create a parent-child process tree using fork() in C, observe PIDs and PPIDs, and study the behavior of different signals (SIGINT, SIGTERM, SIGKILL). The experiment also demonstrates signal </w:t>
      </w:r>
      <w:r>
        <w:t>handling and the difference between graceful shutdown and forced termination.</w:t>
      </w:r>
    </w:p>
    <w:p w:rsidR="00A10C13" w:rsidRDefault="00B40333">
      <w:pPr>
        <w:pStyle w:val="Heading1"/>
      </w:pPr>
      <w:r>
        <w:t>Objectives</w:t>
      </w:r>
    </w:p>
    <w:p w:rsidR="00A10C13" w:rsidRDefault="00B40333">
      <w:r>
        <w:t>1. Create a chain of processes using fork().</w:t>
      </w:r>
    </w:p>
    <w:p w:rsidR="00A10C13" w:rsidRDefault="00B40333">
      <w:r>
        <w:t>2. Display Process ID (PID) and Parent Process ID (PPID).</w:t>
      </w:r>
    </w:p>
    <w:p w:rsidR="00A10C13" w:rsidRDefault="00B40333">
      <w:r>
        <w:t>3. Send signals such as SIGINT, SIGTERM, and SIGKILL to processe</w:t>
      </w:r>
      <w:r>
        <w:t>s.</w:t>
      </w:r>
    </w:p>
    <w:p w:rsidR="00A10C13" w:rsidRDefault="00B40333">
      <w:r>
        <w:t>4. Implement a signal handler to perform graceful shutdown.</w:t>
      </w:r>
    </w:p>
    <w:p w:rsidR="00A10C13" w:rsidRDefault="00B40333">
      <w:r>
        <w:t>5. Observe forced termination when SIGKILL is used.</w:t>
      </w:r>
    </w:p>
    <w:p w:rsidR="00A10C13" w:rsidRDefault="00B40333">
      <w:pPr>
        <w:pStyle w:val="Heading1"/>
      </w:pPr>
      <w:r>
        <w:t>Algorithm</w:t>
      </w:r>
    </w:p>
    <w:p w:rsidR="00A10C13" w:rsidRDefault="00B40333">
      <w:pPr>
        <w:pStyle w:val="ListNumber"/>
      </w:pPr>
      <w:r>
        <w:t>Start the program.</w:t>
      </w:r>
    </w:p>
    <w:p w:rsidR="00A10C13" w:rsidRDefault="00B40333">
      <w:pPr>
        <w:pStyle w:val="ListNumber"/>
      </w:pPr>
      <w:r>
        <w:t>Create child processes using fork() to form a parent-child process chain.</w:t>
      </w:r>
    </w:p>
    <w:p w:rsidR="00A10C13" w:rsidRDefault="00B40333">
      <w:pPr>
        <w:pStyle w:val="ListNumber"/>
      </w:pPr>
      <w:r>
        <w:t>In each process, print its PID and PPI</w:t>
      </w:r>
      <w:r>
        <w:t>D.</w:t>
      </w:r>
    </w:p>
    <w:p w:rsidR="00A10C13" w:rsidRDefault="00B40333">
      <w:pPr>
        <w:pStyle w:val="ListNumber"/>
      </w:pPr>
      <w:r>
        <w:t>Register a signal handler using signal() for SIGINT and SIGTERM.</w:t>
      </w:r>
    </w:p>
    <w:p w:rsidR="00A10C13" w:rsidRDefault="00B40333">
      <w:pPr>
        <w:pStyle w:val="ListNumber"/>
      </w:pPr>
      <w:r>
        <w:t>The signal handler prints a message and performs graceful shutdown.</w:t>
      </w:r>
    </w:p>
    <w:p w:rsidR="00A10C13" w:rsidRDefault="00B40333">
      <w:pPr>
        <w:pStyle w:val="ListNumber"/>
      </w:pPr>
      <w:r>
        <w:t>Keep the processes running using an infinite loop with sleep().</w:t>
      </w:r>
    </w:p>
    <w:p w:rsidR="00A10C13" w:rsidRDefault="00B40333">
      <w:pPr>
        <w:pStyle w:val="ListNumber"/>
      </w:pPr>
      <w:r>
        <w:t>From another terminal, send signals using the kill comma</w:t>
      </w:r>
      <w:r>
        <w:t>nd.</w:t>
      </w:r>
    </w:p>
    <w:p w:rsidR="00A10C13" w:rsidRDefault="00B40333">
      <w:pPr>
        <w:pStyle w:val="ListNumber"/>
      </w:pPr>
      <w:r>
        <w:t>Observe behavior for SIGINT and SIGTERM (handled gracefully).</w:t>
      </w:r>
    </w:p>
    <w:p w:rsidR="00A10C13" w:rsidRDefault="00B40333">
      <w:pPr>
        <w:pStyle w:val="ListNumber"/>
      </w:pPr>
      <w:r>
        <w:t>Send SIGKILL signal and observe forced termination.</w:t>
      </w:r>
    </w:p>
    <w:p w:rsidR="00A10C13" w:rsidRDefault="00B40333">
      <w:pPr>
        <w:pStyle w:val="ListNumber"/>
      </w:pPr>
      <w:r>
        <w:t>End the program.</w:t>
      </w:r>
    </w:p>
    <w:p w:rsidR="00A10C13" w:rsidRDefault="00B40333">
      <w:pPr>
        <w:pStyle w:val="Heading1"/>
      </w:pPr>
      <w:r>
        <w:lastRenderedPageBreak/>
        <w:t>Executable C Code</w:t>
      </w:r>
    </w:p>
    <w:p w:rsidR="00A10C13" w:rsidRDefault="00B40333">
      <w:r>
        <w:br/>
        <w:t>#include &lt;stdio.h&gt;</w:t>
      </w:r>
      <w:r>
        <w:br/>
        <w:t>#include &lt;stdlib.h&gt;</w:t>
      </w:r>
      <w:r>
        <w:br/>
        <w:t>#include &lt;unistd.h&gt;</w:t>
      </w:r>
      <w:r>
        <w:br/>
        <w:t>#include &lt;signal.h&gt;</w:t>
      </w:r>
      <w:r>
        <w:br/>
        <w:t>#include &lt;sys/wait.h&gt;</w:t>
      </w:r>
      <w:r>
        <w:br/>
      </w:r>
      <w:r>
        <w:br/>
      </w:r>
      <w:r>
        <w:t>void signal_handler(int sig) {</w:t>
      </w:r>
      <w:r>
        <w:br/>
        <w:t xml:space="preserve">    if(sig == SIGINT)</w:t>
      </w:r>
      <w:r>
        <w:br/>
        <w:t xml:space="preserve">        printf("\nProcess %d received SIGINT (Ctrl+C)\n", getpid());</w:t>
      </w:r>
      <w:r>
        <w:br/>
        <w:t xml:space="preserve">    else if(sig == SIGTERM)</w:t>
      </w:r>
      <w:r>
        <w:br/>
        <w:t xml:space="preserve">        printf("\nProcess %d received SIGTERM\n", getpid());</w:t>
      </w:r>
      <w:r>
        <w:br/>
      </w:r>
      <w:r>
        <w:br/>
        <w:t xml:space="preserve">    printf("Process %d shutting down gracefu</w:t>
      </w:r>
      <w:r>
        <w:t>lly...\n", getpid());</w:t>
      </w:r>
      <w:r>
        <w:br/>
        <w:t xml:space="preserve">    exit(0);</w:t>
      </w:r>
      <w:r>
        <w:br/>
        <w:t>}</w:t>
      </w:r>
      <w:r>
        <w:br/>
      </w:r>
      <w:r>
        <w:br/>
        <w:t>int main() {</w:t>
      </w:r>
      <w:r>
        <w:br/>
        <w:t xml:space="preserve">    pid_t pid;</w:t>
      </w:r>
      <w:r>
        <w:br/>
      </w:r>
      <w:r>
        <w:br/>
        <w:t xml:space="preserve">    signal(SIGINT, signal_handler);</w:t>
      </w:r>
      <w:r>
        <w:br/>
        <w:t xml:space="preserve">    signal(SIGTERM, signal_handler);</w:t>
      </w:r>
      <w:r>
        <w:br/>
      </w:r>
      <w:r>
        <w:br/>
        <w:t xml:space="preserve">    printf("Parent Process: PID = %d\n", getpid());</w:t>
      </w:r>
      <w:r>
        <w:br/>
      </w:r>
      <w:r>
        <w:br/>
        <w:t xml:space="preserve">    for(int i = 0; i &lt; 2; i++) {</w:t>
      </w:r>
      <w:r>
        <w:br/>
        <w:t xml:space="preserve">        pid = fork();</w:t>
      </w:r>
      <w:r>
        <w:br/>
      </w:r>
      <w:r>
        <w:br/>
        <w:t xml:space="preserve">      </w:t>
      </w:r>
      <w:r>
        <w:t xml:space="preserve">  if(pid == 0) {</w:t>
      </w:r>
      <w:r>
        <w:br/>
        <w:t xml:space="preserve">            printf("Child Process: PID = %d, PPID = %d\n", getpid(), getppid());</w:t>
      </w:r>
      <w:r>
        <w:br/>
        <w:t xml:space="preserve">        } else {</w:t>
      </w:r>
      <w:r>
        <w:br/>
        <w:t xml:space="preserve">            wait(NULL);</w:t>
      </w:r>
      <w:r>
        <w:br/>
        <w:t xml:space="preserve">            break;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while(1) {</w:t>
      </w:r>
      <w:r>
        <w:br/>
        <w:t xml:space="preserve">        printf("Process %d running...\n", getpid());</w:t>
      </w:r>
      <w:r>
        <w:br/>
        <w:t xml:space="preserve">        sleep</w:t>
      </w:r>
      <w:r>
        <w:t>(5);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:rsidR="00A10C13" w:rsidRDefault="00B40333">
      <w:pPr>
        <w:pStyle w:val="Heading1"/>
      </w:pPr>
      <w:r>
        <w:t>Compilation and Execution</w:t>
      </w:r>
    </w:p>
    <w:p w:rsidR="00A10C13" w:rsidRDefault="00B40333">
      <w:r>
        <w:t>Compile the program using:</w:t>
      </w:r>
    </w:p>
    <w:p w:rsidR="00A10C13" w:rsidRDefault="00B40333">
      <w:r>
        <w:t>gcc process_signal.c -o process_signal</w:t>
      </w:r>
    </w:p>
    <w:p w:rsidR="00A10C13" w:rsidRDefault="00B40333">
      <w:r>
        <w:t>Run the program using:</w:t>
      </w:r>
    </w:p>
    <w:p w:rsidR="00A10C13" w:rsidRDefault="00B40333">
      <w:r>
        <w:t>./process_signal</w:t>
      </w:r>
    </w:p>
    <w:p w:rsidR="00A10C13" w:rsidRDefault="00B40333">
      <w:pPr>
        <w:pStyle w:val="Heading1"/>
      </w:pPr>
      <w:r>
        <w:t>Sample Input</w:t>
      </w:r>
    </w:p>
    <w:p w:rsidR="00A10C13" w:rsidRDefault="00B40333">
      <w:r>
        <w:t>User sends signals from another terminal using:</w:t>
      </w:r>
    </w:p>
    <w:p w:rsidR="00A10C13" w:rsidRDefault="00B40333">
      <w:r>
        <w:t>kill -SIGINT &lt;PID&gt;</w:t>
      </w:r>
    </w:p>
    <w:p w:rsidR="00A10C13" w:rsidRDefault="00B40333">
      <w:r>
        <w:t>kill -SIGTERM &lt;</w:t>
      </w:r>
      <w:r>
        <w:t>PID&gt;</w:t>
      </w:r>
    </w:p>
    <w:p w:rsidR="00A10C13" w:rsidRDefault="00B40333">
      <w:r>
        <w:t>kill -SIGKILL &lt;PID&gt;</w:t>
      </w:r>
    </w:p>
    <w:p w:rsidR="00A10C13" w:rsidRDefault="00B40333">
      <w:pPr>
        <w:pStyle w:val="Heading1"/>
      </w:pPr>
      <w:r>
        <w:t>Sample Output</w:t>
      </w:r>
    </w:p>
    <w:p w:rsidR="00A10C13" w:rsidRDefault="00B40333">
      <w:r>
        <w:br/>
        <w:t>Parent Process: PID = 2101</w:t>
      </w:r>
      <w:r>
        <w:br/>
        <w:t>Child Process: PID = 2102, PPID = 2101</w:t>
      </w:r>
      <w:r>
        <w:br/>
        <w:t>Process 2101 running...</w:t>
      </w:r>
      <w:r>
        <w:br/>
        <w:t>Process 2102 running...</w:t>
      </w:r>
      <w:r>
        <w:br/>
      </w:r>
      <w:r>
        <w:br/>
        <w:t>(Sending SIGINT)</w:t>
      </w:r>
      <w:r>
        <w:br/>
      </w:r>
      <w:r>
        <w:br/>
        <w:t>Process 2102 received SIGINT (Ctrl+C)</w:t>
      </w:r>
      <w:r>
        <w:br/>
        <w:t>Process 2102 shutting down gracefully...</w:t>
      </w:r>
      <w:r>
        <w:br/>
      </w:r>
      <w:r>
        <w:br/>
        <w:t>(Se</w:t>
      </w:r>
      <w:r>
        <w:t>nding SIGTERM)</w:t>
      </w:r>
      <w:r>
        <w:br/>
      </w:r>
      <w:r>
        <w:br/>
        <w:t>Process 2101 received SIGTERM</w:t>
      </w:r>
      <w:r>
        <w:br/>
        <w:t>Process 2101 shutting down gracefully...</w:t>
      </w:r>
      <w:r>
        <w:br/>
      </w:r>
      <w:r>
        <w:br/>
        <w:t>(Sending SIGKILL)</w:t>
      </w:r>
      <w:r>
        <w:br/>
      </w:r>
      <w:r>
        <w:br/>
        <w:t>Process terminated immediately (no handler executed).</w:t>
      </w:r>
      <w:r>
        <w:br/>
      </w:r>
    </w:p>
    <w:p w:rsidR="00A10C13" w:rsidRDefault="00B40333">
      <w:pPr>
        <w:pStyle w:val="Heading1"/>
      </w:pPr>
      <w:r>
        <w:t>Result</w:t>
      </w:r>
    </w:p>
    <w:p w:rsidR="00A10C13" w:rsidRDefault="00B40333">
      <w:r>
        <w:t>The program successfully created a process tree and demonstrated signal handling. SIGIN</w:t>
      </w:r>
      <w:r>
        <w:t>T and SIGTERM were handled gracefully using a signal handler, while SIGKILL terminated the process immediately without executing the handler.</w:t>
      </w:r>
    </w:p>
    <w:sectPr w:rsidR="00A10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29639D"/>
    <w:rsid w:val="00326F90"/>
    <w:rsid w:val="00A10C13"/>
    <w:rsid w:val="00AA1D8D"/>
    <w:rsid w:val="00B40333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2983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nallu</cp:lastModifiedBy>
  <cp:revision>2</cp:revision>
  <dcterms:created xsi:type="dcterms:W3CDTF">2026-03-14T06:43:00Z</dcterms:created>
  <dcterms:modified xsi:type="dcterms:W3CDTF">2026-03-14T06:43:00Z</dcterms:modified>
</cp:coreProperties>
</file>