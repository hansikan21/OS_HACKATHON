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BAF" w:rsidRDefault="00327018" w:rsidP="00327018">
      <w:pPr>
        <w:pStyle w:val="Heading2"/>
      </w:pPr>
      <w:r>
        <w:t>Name: N. Hansika</w:t>
      </w:r>
    </w:p>
    <w:p w:rsidR="00615BAF" w:rsidRDefault="00327018" w:rsidP="00327018">
      <w:pPr>
        <w:pStyle w:val="Heading2"/>
      </w:pPr>
      <w:r>
        <w:t>Roll No: 2420030420</w:t>
      </w:r>
    </w:p>
    <w:p w:rsidR="00615BAF" w:rsidRDefault="00327018" w:rsidP="00327018">
      <w:pPr>
        <w:pStyle w:val="Heading2"/>
      </w:pPr>
      <w:r>
        <w:t>Section: 06</w:t>
      </w:r>
    </w:p>
    <w:p w:rsidR="00615BAF" w:rsidRDefault="00327018">
      <w:pPr>
        <w:pStyle w:val="Title"/>
      </w:pPr>
      <w:r>
        <w:t>Experiment: mmap vs malloc and Copy-On-Write Behavior</w:t>
      </w:r>
    </w:p>
    <w:p w:rsidR="00615BAF" w:rsidRDefault="00327018">
      <w:pPr>
        <w:pStyle w:val="Heading1"/>
      </w:pPr>
      <w:r>
        <w:t>Aim</w:t>
      </w:r>
    </w:p>
    <w:p w:rsidR="00615BAF" w:rsidRDefault="00327018">
      <w:r>
        <w:t>To allocate memory using malloc() and mmap(), fork a process, and observe Copy-On-Write (COW) behavior when memory is modified by the child process.</w:t>
      </w:r>
    </w:p>
    <w:p w:rsidR="00615BAF" w:rsidRDefault="00327018">
      <w:pPr>
        <w:pStyle w:val="Heading1"/>
      </w:pPr>
      <w:r>
        <w:t>Objectives</w:t>
      </w:r>
    </w:p>
    <w:p w:rsidR="00615BAF" w:rsidRDefault="00327018">
      <w:r>
        <w:t>1. Understand memory allocation using malloc() and mmap().</w:t>
      </w:r>
    </w:p>
    <w:p w:rsidR="00615BAF" w:rsidRDefault="00327018">
      <w:r>
        <w:t>2. Create a child process using fork().</w:t>
      </w:r>
    </w:p>
    <w:p w:rsidR="00615BAF" w:rsidRDefault="00327018">
      <w:r>
        <w:t>3. Modify memory in the child process to trigger Copy-On-Write.</w:t>
      </w:r>
    </w:p>
    <w:p w:rsidR="00615BAF" w:rsidRDefault="00327018">
      <w:r>
        <w:t>4. Observe how the parent and child maintain separate copies of memory.</w:t>
      </w:r>
    </w:p>
    <w:p w:rsidR="00615BAF" w:rsidRDefault="00327018">
      <w:r>
        <w:t>5. Unders</w:t>
      </w:r>
      <w:r>
        <w:t>tand why Copy-On-Write improves performance in fork-heavy workloads.</w:t>
      </w:r>
    </w:p>
    <w:p w:rsidR="00615BAF" w:rsidRDefault="00327018">
      <w:pPr>
        <w:pStyle w:val="Heading1"/>
      </w:pPr>
      <w:r>
        <w:t>Algorithm</w:t>
      </w:r>
    </w:p>
    <w:p w:rsidR="00615BAF" w:rsidRDefault="00327018">
      <w:pPr>
        <w:pStyle w:val="ListNumber"/>
      </w:pPr>
      <w:r>
        <w:t>Start the program.</w:t>
      </w:r>
    </w:p>
    <w:p w:rsidR="00615BAF" w:rsidRDefault="00327018">
      <w:pPr>
        <w:pStyle w:val="ListNumber"/>
      </w:pPr>
      <w:r>
        <w:t>Allocate memory using malloc().</w:t>
      </w:r>
    </w:p>
    <w:p w:rsidR="00615BAF" w:rsidRDefault="00327018">
      <w:pPr>
        <w:pStyle w:val="ListNumber"/>
      </w:pPr>
      <w:r>
        <w:t>Allocate another memory region using mmap().</w:t>
      </w:r>
    </w:p>
    <w:p w:rsidR="00615BAF" w:rsidRDefault="00327018">
      <w:pPr>
        <w:pStyle w:val="ListNumber"/>
      </w:pPr>
      <w:r>
        <w:t>Initialize both memory areas with some values.</w:t>
      </w:r>
    </w:p>
    <w:p w:rsidR="00615BAF" w:rsidRDefault="00327018">
      <w:pPr>
        <w:pStyle w:val="ListNumber"/>
      </w:pPr>
      <w:r>
        <w:t>Create a child process using fork(</w:t>
      </w:r>
      <w:r>
        <w:t>).</w:t>
      </w:r>
    </w:p>
    <w:p w:rsidR="00615BAF" w:rsidRDefault="00327018">
      <w:pPr>
        <w:pStyle w:val="ListNumber"/>
      </w:pPr>
      <w:r>
        <w:t>In the child process, modify values in both allocated memories.</w:t>
      </w:r>
    </w:p>
    <w:p w:rsidR="00615BAF" w:rsidRDefault="00327018">
      <w:pPr>
        <w:pStyle w:val="ListNumber"/>
      </w:pPr>
      <w:r>
        <w:t>Print memory values from the child process.</w:t>
      </w:r>
    </w:p>
    <w:p w:rsidR="00615BAF" w:rsidRDefault="00327018">
      <w:pPr>
        <w:pStyle w:val="ListNumber"/>
      </w:pPr>
      <w:r>
        <w:t>In the parent process, wait for the child to finish.</w:t>
      </w:r>
    </w:p>
    <w:p w:rsidR="00615BAF" w:rsidRDefault="00327018">
      <w:pPr>
        <w:pStyle w:val="ListNumber"/>
      </w:pPr>
      <w:r>
        <w:t>Print memory values again in the parent process to observe changes.</w:t>
      </w:r>
    </w:p>
    <w:p w:rsidR="00615BAF" w:rsidRDefault="00327018">
      <w:pPr>
        <w:pStyle w:val="ListNumber"/>
      </w:pPr>
      <w:r>
        <w:t>Observe that parent memo</w:t>
      </w:r>
      <w:r>
        <w:t>ry remains unchanged due to Copy-On-Write.</w:t>
      </w:r>
    </w:p>
    <w:p w:rsidR="00615BAF" w:rsidRDefault="00327018">
      <w:pPr>
        <w:pStyle w:val="ListNumber"/>
      </w:pPr>
      <w:r>
        <w:t>End the program.</w:t>
      </w:r>
    </w:p>
    <w:p w:rsidR="00615BAF" w:rsidRDefault="00327018">
      <w:pPr>
        <w:pStyle w:val="Heading1"/>
      </w:pPr>
      <w:r>
        <w:lastRenderedPageBreak/>
        <w:t>Executable C Code</w:t>
      </w:r>
    </w:p>
    <w:p w:rsidR="00615BAF" w:rsidRDefault="00327018">
      <w:r>
        <w:br/>
        <w:t>#include &lt;stdio.h&gt;</w:t>
      </w:r>
      <w:r>
        <w:br/>
        <w:t>#include &lt;stdlib.h&gt;</w:t>
      </w:r>
      <w:r>
        <w:br/>
        <w:t>#include &lt;unistd.h&gt;</w:t>
      </w:r>
      <w:r>
        <w:br/>
        <w:t>#include &lt;sys/mman.h&gt;</w:t>
      </w:r>
      <w:r>
        <w:br/>
        <w:t>#include &lt;sys/wait.h&gt;</w:t>
      </w:r>
      <w:r>
        <w:br/>
      </w:r>
      <w:r>
        <w:br/>
        <w:t>int main() {</w:t>
      </w:r>
      <w:r>
        <w:br/>
      </w:r>
      <w:r>
        <w:br/>
        <w:t xml:space="preserve">    int *malloc_mem;</w:t>
      </w:r>
      <w:r>
        <w:br/>
        <w:t xml:space="preserve">    int *mmap_mem;</w:t>
      </w:r>
      <w:r>
        <w:br/>
      </w:r>
      <w:r>
        <w:br/>
        <w:t xml:space="preserve">    malloc_mem = (</w:t>
      </w:r>
      <w:r>
        <w:t>int*) malloc(sizeof(int));</w:t>
      </w:r>
      <w:r>
        <w:br/>
        <w:t xml:space="preserve">    *malloc_mem = 100;</w:t>
      </w:r>
      <w:r>
        <w:br/>
      </w:r>
      <w:r>
        <w:br/>
        <w:t xml:space="preserve">    mmap_mem = mmap(NULL, sizeof(int), PROT_READ | PROT_WRITE,</w:t>
      </w:r>
      <w:r>
        <w:br/>
        <w:t xml:space="preserve">                    MAP_PRIVATE | MAP_ANONYMOUS, -1, 0);</w:t>
      </w:r>
      <w:r>
        <w:br/>
        <w:t xml:space="preserve">    *mmap_mem = 200;</w:t>
      </w:r>
      <w:r>
        <w:br/>
      </w:r>
      <w:r>
        <w:br/>
        <w:t xml:space="preserve">    pid_t pid = fork();</w:t>
      </w:r>
      <w:r>
        <w:br/>
      </w:r>
      <w:r>
        <w:br/>
        <w:t xml:space="preserve">    if(pid == 0) {</w:t>
      </w:r>
      <w:r>
        <w:br/>
        <w:t xml:space="preserve">        printf("\n-</w:t>
      </w:r>
      <w:r>
        <w:t>-- Child Process ---\n");</w:t>
      </w:r>
      <w:r>
        <w:br/>
        <w:t xml:space="preserve">        printf("Before modification:\n");</w:t>
      </w:r>
      <w:r>
        <w:br/>
        <w:t xml:space="preserve">        printf("malloc value = %d\n", *malloc_mem);</w:t>
      </w:r>
      <w:r>
        <w:br/>
        <w:t xml:space="preserve">        printf("mmap value = %d\n", *mmap_mem);</w:t>
      </w:r>
      <w:r>
        <w:br/>
      </w:r>
      <w:r>
        <w:br/>
        <w:t xml:space="preserve">        *malloc_mem = 500;</w:t>
      </w:r>
      <w:r>
        <w:br/>
        <w:t xml:space="preserve">        *mmap_mem = 800;</w:t>
      </w:r>
      <w:r>
        <w:br/>
      </w:r>
      <w:r>
        <w:br/>
        <w:t xml:space="preserve">        printf("After modification</w:t>
      </w:r>
      <w:r>
        <w:t>:\n");</w:t>
      </w:r>
      <w:r>
        <w:br/>
        <w:t xml:space="preserve">        printf("malloc value = %d\n", *malloc_mem);</w:t>
      </w:r>
      <w:r>
        <w:br/>
        <w:t xml:space="preserve">        printf("mmap value = %d\n", *mmap_mem);</w:t>
      </w:r>
      <w:r>
        <w:br/>
        <w:t xml:space="preserve">    }</w:t>
      </w:r>
      <w:r>
        <w:br/>
        <w:t xml:space="preserve">    else {</w:t>
      </w:r>
      <w:r>
        <w:br/>
        <w:t xml:space="preserve">        wait(NULL);</w:t>
      </w:r>
      <w:r>
        <w:br/>
      </w:r>
      <w:r>
        <w:br/>
        <w:t xml:space="preserve">        printf("\n--- Parent Process ---\n");</w:t>
      </w:r>
      <w:r>
        <w:br/>
        <w:t xml:space="preserve">        printf("Values after child modification:\n");</w:t>
      </w:r>
      <w:r>
        <w:br/>
        <w:t xml:space="preserve">        pri</w:t>
      </w:r>
      <w:r>
        <w:t>ntf("malloc value = %d\n", *malloc_mem);</w:t>
      </w:r>
      <w:r>
        <w:br/>
        <w:t xml:space="preserve">        printf("mmap value = %d\n", *mmap_mem);</w:t>
      </w:r>
      <w:r>
        <w:br/>
        <w:t xml:space="preserve">    }</w:t>
      </w:r>
      <w:r>
        <w:br/>
      </w:r>
      <w:r>
        <w:br/>
        <w:t xml:space="preserve">    munmap(mmap_mem, sizeof(int));</w:t>
      </w:r>
      <w:r>
        <w:br/>
        <w:t xml:space="preserve">    free(malloc_mem);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:rsidR="00615BAF" w:rsidRDefault="00327018">
      <w:pPr>
        <w:pStyle w:val="Heading1"/>
      </w:pPr>
      <w:r>
        <w:t>Compilation and Execution</w:t>
      </w:r>
    </w:p>
    <w:p w:rsidR="00615BAF" w:rsidRDefault="00327018">
      <w:r>
        <w:t>Compile the program using:</w:t>
      </w:r>
    </w:p>
    <w:p w:rsidR="00615BAF" w:rsidRDefault="00327018">
      <w:r>
        <w:t>gcc cow_memory.c -o cow_memory</w:t>
      </w:r>
    </w:p>
    <w:p w:rsidR="00615BAF" w:rsidRDefault="00327018">
      <w:r>
        <w:t>Run the program using:</w:t>
      </w:r>
    </w:p>
    <w:p w:rsidR="00615BAF" w:rsidRDefault="00327018">
      <w:r>
        <w:t>./cow_memory</w:t>
      </w:r>
    </w:p>
    <w:p w:rsidR="00615BAF" w:rsidRDefault="00327018">
      <w:pPr>
        <w:pStyle w:val="Heading1"/>
      </w:pPr>
      <w:r>
        <w:t>Sample Input</w:t>
      </w:r>
    </w:p>
    <w:p w:rsidR="00615BAF" w:rsidRDefault="00327018">
      <w:r>
        <w:t>No manual input is required. The program automatically demonstrates memory behavior after fork().</w:t>
      </w:r>
    </w:p>
    <w:p w:rsidR="00615BAF" w:rsidRDefault="00327018">
      <w:pPr>
        <w:pStyle w:val="Heading1"/>
      </w:pPr>
      <w:r>
        <w:t>Sample Output</w:t>
      </w:r>
    </w:p>
    <w:p w:rsidR="00615BAF" w:rsidRDefault="00327018">
      <w:r>
        <w:br/>
        <w:t>--- Child Process ---</w:t>
      </w:r>
      <w:r>
        <w:br/>
        <w:t>Before modification:</w:t>
      </w:r>
      <w:r>
        <w:br/>
        <w:t>malloc value = 100</w:t>
      </w:r>
      <w:r>
        <w:br/>
        <w:t>mmap value = 200</w:t>
      </w:r>
      <w:r>
        <w:br/>
      </w:r>
      <w:r>
        <w:br/>
        <w:t>After modifica</w:t>
      </w:r>
      <w:r>
        <w:t>tion:</w:t>
      </w:r>
      <w:r>
        <w:br/>
        <w:t>malloc value = 500</w:t>
      </w:r>
      <w:r>
        <w:br/>
        <w:t>mmap value = 800</w:t>
      </w:r>
      <w:r>
        <w:br/>
      </w:r>
      <w:r>
        <w:br/>
        <w:t>--- Parent Process ---</w:t>
      </w:r>
      <w:r>
        <w:br/>
        <w:t>Values after child modification:</w:t>
      </w:r>
      <w:r>
        <w:br/>
        <w:t>malloc value = 100</w:t>
      </w:r>
      <w:r>
        <w:br/>
        <w:t>mmap value = 200</w:t>
      </w:r>
      <w:r>
        <w:br/>
      </w:r>
    </w:p>
    <w:p w:rsidR="00615BAF" w:rsidRDefault="00327018">
      <w:pPr>
        <w:pStyle w:val="Heading1"/>
      </w:pPr>
      <w:r>
        <w:t>Explanation of Copy-On-Write (COW)</w:t>
      </w:r>
    </w:p>
    <w:p w:rsidR="00615BAF" w:rsidRDefault="00327018">
      <w:r>
        <w:t>When fork() is called, the operating system does not immediately create a full copy o</w:t>
      </w:r>
      <w:r>
        <w:t>f the parent's memory. Instead, both parent and child share the same physical memory pages. If either process modifies the memory, the OS creates a separate copy of that page for the modifying process. This technique is called Copy-On-Write (COW).</w:t>
      </w:r>
    </w:p>
    <w:p w:rsidR="00615BAF" w:rsidRDefault="00327018">
      <w:r>
        <w:t>COW is e</w:t>
      </w:r>
      <w:r>
        <w:t>fficient for fork-heavy workloads because memory copying is delayed until modification occurs, reducing memory usage and improving performance.</w:t>
      </w:r>
    </w:p>
    <w:p w:rsidR="00615BAF" w:rsidRDefault="00327018">
      <w:pPr>
        <w:pStyle w:val="Heading1"/>
      </w:pPr>
      <w:r>
        <w:t>Result</w:t>
      </w:r>
    </w:p>
    <w:p w:rsidR="00615BAF" w:rsidRDefault="00327018">
      <w:r>
        <w:t>The program successfully demonstrated memory allocation using malloc() and mmap() and showed how Copy-On-</w:t>
      </w:r>
      <w:r>
        <w:t>Write ensures that changes in the child process do not affect the parent's memory.</w:t>
      </w:r>
    </w:p>
    <w:sectPr w:rsidR="00615B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6063C"/>
    <w:rsid w:val="0015074B"/>
    <w:rsid w:val="0029639D"/>
    <w:rsid w:val="00326F90"/>
    <w:rsid w:val="00327018"/>
    <w:rsid w:val="00615BAF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3403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nallu</cp:lastModifiedBy>
  <cp:revision>2</cp:revision>
  <dcterms:created xsi:type="dcterms:W3CDTF">2026-03-14T06:51:00Z</dcterms:created>
  <dcterms:modified xsi:type="dcterms:W3CDTF">2026-03-14T06:51:00Z</dcterms:modified>
</cp:coreProperties>
</file>